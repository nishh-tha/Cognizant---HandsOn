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Handson 4</w:t>
        <w:br/>
        <w:t>Understanding JPA, Hibernate, and Spring Data JPA</w:t>
      </w:r>
    </w:p>
    <w:p>
      <w:r>
        <w:rPr>
          <w:b/>
        </w:rPr>
        <w:t xml:space="preserve">Submitted By: </w:t>
      </w:r>
      <w:r>
        <w:t>Nishtha Jaiswal</w:t>
        <w:br/>
      </w:r>
      <w:r>
        <w:rPr>
          <w:b/>
        </w:rPr>
        <w:t xml:space="preserve">Organization: </w:t>
      </w:r>
      <w:r>
        <w:t>Cognizant Digital Nurture 4.0</w:t>
        <w:br/>
      </w:r>
      <w:r>
        <w:rPr>
          <w:b/>
        </w:rPr>
        <w:t xml:space="preserve">Technology: </w:t>
      </w:r>
      <w:r>
        <w:t>Spring Boot – Spring Data JPA</w:t>
      </w:r>
    </w:p>
    <w:p>
      <w:pPr>
        <w:pStyle w:val="Heading1"/>
      </w:pPr>
      <w:r>
        <w:t>Introduction</w:t>
      </w:r>
    </w:p>
    <w:p>
      <w:r>
        <w:t>Modern enterprise applications require efficient interaction with relational databases. JPA, Hibernate, and Spring Data JPA simplify database persistence, reduce boilerplate code, and improve developer productivity.</w:t>
      </w:r>
    </w:p>
    <w:p>
      <w:pPr>
        <w:pStyle w:val="Heading1"/>
      </w:pPr>
      <w:r>
        <w:t>What is JPA?</w:t>
      </w:r>
    </w:p>
    <w:p>
      <w:r>
        <w:t>Java Persistence API (JPA) is a Java specification that defines a standard way to map Java objects to relational database tables. It supports ORM, annotations, CRUD operations, and JPQL.</w:t>
      </w:r>
    </w:p>
    <w:p>
      <w:pPr>
        <w:pStyle w:val="Heading1"/>
      </w:pPr>
      <w:r>
        <w:t>What is Hibernate?</w:t>
      </w:r>
    </w:p>
    <w:p>
      <w:r>
        <w:t>Hibernate is a popular implementation of JPA. It automatically maps Java objects to database tables and provides features such as automatic SQL generation, caching, lazy loading, transaction management, and HQL.</w:t>
      </w:r>
    </w:p>
    <w:p>
      <w:pPr>
        <w:pStyle w:val="Heading1"/>
      </w:pPr>
      <w:r>
        <w:t>What is Spring Data JPA?</w:t>
      </w:r>
    </w:p>
    <w:p>
      <w:r>
        <w:t>Spring Data JPA is a Spring module built on top of JPA. It provides repository interfaces like JpaRepository, eliminating most boilerplate code for database access.</w:t>
      </w:r>
    </w:p>
    <w:p>
      <w:pPr>
        <w:pStyle w:val="Heading1"/>
      </w:pPr>
      <w:r>
        <w:t>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Feature</w:t>
            </w:r>
          </w:p>
        </w:tc>
        <w:tc>
          <w:tcPr>
            <w:tcW w:type="dxa" w:w="2160"/>
          </w:tcPr>
          <w:p>
            <w:r>
              <w:t>JPA</w:t>
            </w:r>
          </w:p>
        </w:tc>
        <w:tc>
          <w:tcPr>
            <w:tcW w:type="dxa" w:w="2160"/>
          </w:tcPr>
          <w:p>
            <w:r>
              <w:t>Hibernate</w:t>
            </w:r>
          </w:p>
        </w:tc>
        <w:tc>
          <w:tcPr>
            <w:tcW w:type="dxa" w:w="2160"/>
          </w:tcPr>
          <w:p>
            <w:r>
              <w:t>Spring Data JPA</w:t>
            </w:r>
          </w:p>
        </w:tc>
      </w:tr>
      <w:tr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Specification</w:t>
            </w:r>
          </w:p>
        </w:tc>
        <w:tc>
          <w:tcPr>
            <w:tcW w:type="dxa" w:w="2160"/>
          </w:tcPr>
          <w:p>
            <w:r>
              <w:t>ORM Framework</w:t>
            </w:r>
          </w:p>
        </w:tc>
        <w:tc>
          <w:tcPr>
            <w:tcW w:type="dxa" w:w="2160"/>
          </w:tcPr>
          <w:p>
            <w:r>
              <w:t>Spring Module</w:t>
            </w:r>
          </w:p>
        </w:tc>
      </w:tr>
      <w:tr>
        <w:tc>
          <w:tcPr>
            <w:tcW w:type="dxa" w:w="2160"/>
          </w:tcPr>
          <w:p>
            <w:r>
              <w:t>Implementation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Uses JPA implementation</w:t>
            </w:r>
          </w:p>
        </w:tc>
      </w:tr>
      <w:tr>
        <w:tc>
          <w:tcPr>
            <w:tcW w:type="dxa" w:w="2160"/>
          </w:tcPr>
          <w:p>
            <w:r>
              <w:t>CRUD</w:t>
            </w:r>
          </w:p>
        </w:tc>
        <w:tc>
          <w:tcPr>
            <w:tcW w:type="dxa" w:w="2160"/>
          </w:tcPr>
          <w:p>
            <w:r>
              <w:t>API only</w:t>
            </w:r>
          </w:p>
        </w:tc>
        <w:tc>
          <w:tcPr>
            <w:tcW w:type="dxa" w:w="2160"/>
          </w:tcPr>
          <w:p>
            <w:r>
              <w:t>Manual</w:t>
            </w:r>
          </w:p>
        </w:tc>
        <w:tc>
          <w:tcPr>
            <w:tcW w:type="dxa" w:w="2160"/>
          </w:tcPr>
          <w:p>
            <w:r>
              <w:t>Automatic repositories</w:t>
            </w:r>
          </w:p>
        </w:tc>
      </w:tr>
      <w:tr>
        <w:tc>
          <w:tcPr>
            <w:tcW w:type="dxa" w:w="2160"/>
          </w:tcPr>
          <w:p>
            <w:r>
              <w:t>Boilerplate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Low</w:t>
            </w:r>
          </w:p>
        </w:tc>
      </w:tr>
    </w:tbl>
    <w:p>
      <w:pPr>
        <w:pStyle w:val="Heading1"/>
      </w:pPr>
      <w:r>
        <w:t>Code Examples</w:t>
      </w:r>
    </w:p>
    <w:p>
      <w:r>
        <w:t>Hibernate:</w:t>
      </w:r>
    </w:p>
    <w:p>
      <w:pPr>
        <w:pStyle w:val="NoSpacing"/>
      </w:pPr>
      <w:r>
        <w:rPr>
          <w:rFonts w:ascii="Consolas" w:hAnsi="Consolas"/>
        </w:rPr>
        <w:t>Session session = sessionFactory.openSession();</w:t>
        <w:br/>
        <w:t>Country country = session.get(Country.class, "IN");</w:t>
        <w:br/>
        <w:t>session.close();</w:t>
      </w:r>
    </w:p>
    <w:p>
      <w:r>
        <w:t>Spring Data JPA:</w:t>
      </w:r>
    </w:p>
    <w:p>
      <w:pPr>
        <w:pStyle w:val="NoSpacing"/>
      </w:pPr>
      <w:r>
        <w:rPr>
          <w:rFonts w:ascii="Consolas" w:hAnsi="Consolas"/>
        </w:rPr>
        <w:t>Country country = countryRepository.findById("IN").orElse(null);</w:t>
      </w:r>
    </w:p>
    <w:p>
      <w:pPr>
        <w:pStyle w:val="Heading1"/>
      </w:pPr>
      <w:r>
        <w:t>Conclusion</w:t>
      </w:r>
    </w:p>
    <w:p>
      <w:r>
        <w:t>JPA provides the persistence specification, Hibernate implements it, and Spring Data JPA simplifies development through repository abstractions. Together they enable efficient and maintainable database access in Spring Boot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